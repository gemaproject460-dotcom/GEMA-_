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5" Type="http://schemas.openxmlformats.org/officeDocument/2006/relationships/custom-properties" Target="docProps/custom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5D466" w14:textId="150BD637" w:rsidR="00E0144D" w:rsidRDefault="00B345A8" w:rsidP="00F730D1">
      <w:pPr>
        <w:pStyle w:val="Ttulo1"/>
        <w:jc w:val="center"/>
        <w:rPr>
          <w:color w:val="FF0000"/>
        </w:rPr>
      </w:pPr>
      <w:r w:rsidRPr="00F4147A">
        <w:rPr>
          <w:color w:val="FF0000"/>
        </w:rPr>
        <w:t>Assignment #5 – Analysis of Business Transactions</w:t>
      </w:r>
    </w:p>
    <w:p w14:paraId="48202A67" w14:textId="7040084A" w:rsidR="0006228E" w:rsidRPr="0006228E" w:rsidRDefault="0006228E" w:rsidP="0006228E">
      <w:pPr>
        <w:rPr>
          <w:color w:val="4A442A" w:themeColor="background2" w:themeShade="40"/>
        </w:rPr>
      </w:pPr>
      <w:r w:rsidRPr="0006228E">
        <w:rPr>
          <w:color w:val="4A442A" w:themeColor="background2" w:themeShade="40"/>
        </w:rPr>
        <w:t xml:space="preserve">Name : Joseph Cortez </w:t>
      </w:r>
    </w:p>
    <w:p w14:paraId="65D34776" w14:textId="4657ACA7" w:rsidR="0006228E" w:rsidRPr="0006228E" w:rsidRDefault="0006228E" w:rsidP="0006228E">
      <w:r w:rsidRPr="00745CBF">
        <w:rPr>
          <w:color w:val="E36C0A" w:themeColor="accent6" w:themeShade="BF"/>
        </w:rPr>
        <w:t>1D: 1-760-897</w:t>
      </w:r>
      <w:r>
        <w:t xml:space="preserve"> </w:t>
      </w:r>
    </w:p>
    <w:p w14:paraId="4E422DA3" w14:textId="2979D287" w:rsidR="00E0144D" w:rsidRPr="001353E8" w:rsidRDefault="00745CBF">
      <w:pPr>
        <w:pStyle w:val="Ttulo2"/>
        <w:rPr>
          <w:color w:val="9BBB59" w:themeColor="accent3"/>
        </w:rPr>
      </w:pPr>
      <w:r>
        <w:rPr>
          <w:color w:val="9BBB59" w:themeColor="accent3"/>
        </w:rPr>
        <w:t xml:space="preserve">                </w:t>
      </w:r>
      <w:r w:rsidR="00B345A8" w:rsidRPr="001353E8">
        <w:rPr>
          <w:color w:val="9BBB59" w:themeColor="accent3"/>
        </w:rPr>
        <w:t>Case #1 – Campus Apartment Locators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E0144D" w14:paraId="062A5262" w14:textId="77777777">
        <w:tc>
          <w:tcPr>
            <w:tcW w:w="1728" w:type="dxa"/>
          </w:tcPr>
          <w:p w14:paraId="5BDDA539" w14:textId="77777777" w:rsidR="00E0144D" w:rsidRDefault="00B345A8">
            <w:r>
              <w:t>#</w:t>
            </w:r>
          </w:p>
        </w:tc>
        <w:tc>
          <w:tcPr>
            <w:tcW w:w="1728" w:type="dxa"/>
          </w:tcPr>
          <w:p w14:paraId="611861D5" w14:textId="77777777" w:rsidR="00E0144D" w:rsidRDefault="00B345A8">
            <w:r>
              <w:t>Transaction</w:t>
            </w:r>
          </w:p>
        </w:tc>
        <w:tc>
          <w:tcPr>
            <w:tcW w:w="1728" w:type="dxa"/>
          </w:tcPr>
          <w:p w14:paraId="7F6E1851" w14:textId="77777777" w:rsidR="00E0144D" w:rsidRDefault="00B345A8">
            <w:r>
              <w:t>Assets</w:t>
            </w:r>
          </w:p>
        </w:tc>
        <w:tc>
          <w:tcPr>
            <w:tcW w:w="1728" w:type="dxa"/>
          </w:tcPr>
          <w:p w14:paraId="3DA7E9DD" w14:textId="77777777" w:rsidR="00E0144D" w:rsidRDefault="00B345A8">
            <w:r>
              <w:t>Liabilities</w:t>
            </w:r>
          </w:p>
        </w:tc>
        <w:tc>
          <w:tcPr>
            <w:tcW w:w="1728" w:type="dxa"/>
          </w:tcPr>
          <w:p w14:paraId="6DC3A8A9" w14:textId="77777777" w:rsidR="00E0144D" w:rsidRDefault="00B345A8">
            <w:r>
              <w:t>Owner’s Equity</w:t>
            </w:r>
          </w:p>
        </w:tc>
      </w:tr>
      <w:tr w:rsidR="00E0144D" w14:paraId="0FE6F731" w14:textId="77777777">
        <w:tc>
          <w:tcPr>
            <w:tcW w:w="1728" w:type="dxa"/>
          </w:tcPr>
          <w:p w14:paraId="20A73E2A" w14:textId="77777777" w:rsidR="00E0144D" w:rsidRDefault="00B345A8">
            <w:r>
              <w:t>1</w:t>
            </w:r>
          </w:p>
        </w:tc>
        <w:tc>
          <w:tcPr>
            <w:tcW w:w="1728" w:type="dxa"/>
          </w:tcPr>
          <w:p w14:paraId="4B088C73" w14:textId="77777777" w:rsidR="00E0144D" w:rsidRDefault="00B345A8">
            <w:r>
              <w:t>Investment by owner</w:t>
            </w:r>
          </w:p>
        </w:tc>
        <w:tc>
          <w:tcPr>
            <w:tcW w:w="1728" w:type="dxa"/>
          </w:tcPr>
          <w:p w14:paraId="220104A6" w14:textId="77777777" w:rsidR="00E0144D" w:rsidRDefault="00B345A8">
            <w:r>
              <w:t>+35,000 Cash</w:t>
            </w:r>
          </w:p>
        </w:tc>
        <w:tc>
          <w:tcPr>
            <w:tcW w:w="1728" w:type="dxa"/>
          </w:tcPr>
          <w:p w14:paraId="1C1C2B39" w14:textId="77777777" w:rsidR="00E0144D" w:rsidRDefault="00B345A8">
            <w:r>
              <w:t>0</w:t>
            </w:r>
          </w:p>
        </w:tc>
        <w:tc>
          <w:tcPr>
            <w:tcW w:w="1728" w:type="dxa"/>
          </w:tcPr>
          <w:p w14:paraId="7FB2F827" w14:textId="77777777" w:rsidR="00E0144D" w:rsidRDefault="00B345A8">
            <w:r>
              <w:t>+35,000 Capital</w:t>
            </w:r>
          </w:p>
        </w:tc>
      </w:tr>
      <w:tr w:rsidR="00E0144D" w14:paraId="3268FF94" w14:textId="77777777">
        <w:tc>
          <w:tcPr>
            <w:tcW w:w="1728" w:type="dxa"/>
          </w:tcPr>
          <w:p w14:paraId="2AA5D26B" w14:textId="77777777" w:rsidR="00E0144D" w:rsidRDefault="00B345A8">
            <w:r>
              <w:t>2</w:t>
            </w:r>
          </w:p>
        </w:tc>
        <w:tc>
          <w:tcPr>
            <w:tcW w:w="1728" w:type="dxa"/>
          </w:tcPr>
          <w:p w14:paraId="36860E84" w14:textId="77777777" w:rsidR="00E0144D" w:rsidRDefault="00B345A8">
            <w:r>
              <w:t>Bought supplies on account</w:t>
            </w:r>
          </w:p>
        </w:tc>
        <w:tc>
          <w:tcPr>
            <w:tcW w:w="1728" w:type="dxa"/>
          </w:tcPr>
          <w:p w14:paraId="4FE7A7E8" w14:textId="77777777" w:rsidR="00E0144D" w:rsidRDefault="00B345A8">
            <w:r>
              <w:t>+350 Supplies</w:t>
            </w:r>
          </w:p>
        </w:tc>
        <w:tc>
          <w:tcPr>
            <w:tcW w:w="1728" w:type="dxa"/>
          </w:tcPr>
          <w:p w14:paraId="052153D7" w14:textId="77777777" w:rsidR="00E0144D" w:rsidRDefault="00B345A8">
            <w:r>
              <w:t>+350 Accounts Payable</w:t>
            </w:r>
          </w:p>
        </w:tc>
        <w:tc>
          <w:tcPr>
            <w:tcW w:w="1728" w:type="dxa"/>
          </w:tcPr>
          <w:p w14:paraId="6A9A0970" w14:textId="77777777" w:rsidR="00E0144D" w:rsidRDefault="00B345A8">
            <w:r>
              <w:t>0</w:t>
            </w:r>
          </w:p>
        </w:tc>
      </w:tr>
      <w:tr w:rsidR="00E0144D" w14:paraId="258FC43B" w14:textId="77777777">
        <w:tc>
          <w:tcPr>
            <w:tcW w:w="1728" w:type="dxa"/>
          </w:tcPr>
          <w:p w14:paraId="0121AE35" w14:textId="77777777" w:rsidR="00E0144D" w:rsidRDefault="00B345A8">
            <w:r>
              <w:t>3</w:t>
            </w:r>
          </w:p>
        </w:tc>
        <w:tc>
          <w:tcPr>
            <w:tcW w:w="1728" w:type="dxa"/>
          </w:tcPr>
          <w:p w14:paraId="0424C7C7" w14:textId="77777777" w:rsidR="00E0144D" w:rsidRDefault="00B345A8">
            <w:r>
              <w:t>Bought land with cash</w:t>
            </w:r>
          </w:p>
        </w:tc>
        <w:tc>
          <w:tcPr>
            <w:tcW w:w="1728" w:type="dxa"/>
          </w:tcPr>
          <w:p w14:paraId="1210CA54" w14:textId="77777777" w:rsidR="00E0144D" w:rsidRDefault="00B345A8">
            <w:r>
              <w:t>+30,000 Land / -30,000 Cash</w:t>
            </w:r>
          </w:p>
        </w:tc>
        <w:tc>
          <w:tcPr>
            <w:tcW w:w="1728" w:type="dxa"/>
          </w:tcPr>
          <w:p w14:paraId="292EBDDD" w14:textId="77777777" w:rsidR="00E0144D" w:rsidRDefault="00B345A8">
            <w:r>
              <w:t>0</w:t>
            </w:r>
          </w:p>
        </w:tc>
        <w:tc>
          <w:tcPr>
            <w:tcW w:w="1728" w:type="dxa"/>
          </w:tcPr>
          <w:p w14:paraId="0136921B" w14:textId="77777777" w:rsidR="00E0144D" w:rsidRDefault="00B345A8">
            <w:r>
              <w:t>0</w:t>
            </w:r>
          </w:p>
        </w:tc>
      </w:tr>
      <w:tr w:rsidR="00E0144D" w14:paraId="7240F162" w14:textId="77777777">
        <w:tc>
          <w:tcPr>
            <w:tcW w:w="1728" w:type="dxa"/>
          </w:tcPr>
          <w:p w14:paraId="1767BFED" w14:textId="77777777" w:rsidR="00E0144D" w:rsidRDefault="00B345A8">
            <w:r>
              <w:t>4</w:t>
            </w:r>
          </w:p>
        </w:tc>
        <w:tc>
          <w:tcPr>
            <w:tcW w:w="1728" w:type="dxa"/>
          </w:tcPr>
          <w:p w14:paraId="023A9C13" w14:textId="77777777" w:rsidR="00E0144D" w:rsidRDefault="00B345A8">
            <w:r>
              <w:t>Received cash from clients</w:t>
            </w:r>
          </w:p>
        </w:tc>
        <w:tc>
          <w:tcPr>
            <w:tcW w:w="1728" w:type="dxa"/>
          </w:tcPr>
          <w:p w14:paraId="1D82487D" w14:textId="77777777" w:rsidR="00E0144D" w:rsidRDefault="00B345A8">
            <w:r>
              <w:t>+1,900 Cash</w:t>
            </w:r>
          </w:p>
        </w:tc>
        <w:tc>
          <w:tcPr>
            <w:tcW w:w="1728" w:type="dxa"/>
          </w:tcPr>
          <w:p w14:paraId="2A23B71C" w14:textId="77777777" w:rsidR="00E0144D" w:rsidRDefault="00B345A8">
            <w:r>
              <w:t>0</w:t>
            </w:r>
          </w:p>
        </w:tc>
        <w:tc>
          <w:tcPr>
            <w:tcW w:w="1728" w:type="dxa"/>
          </w:tcPr>
          <w:p w14:paraId="37347388" w14:textId="77777777" w:rsidR="00E0144D" w:rsidRDefault="00B345A8">
            <w:r>
              <w:t>+1,900 Revenue</w:t>
            </w:r>
          </w:p>
        </w:tc>
      </w:tr>
      <w:tr w:rsidR="00E0144D" w14:paraId="5E1E6503" w14:textId="77777777">
        <w:tc>
          <w:tcPr>
            <w:tcW w:w="1728" w:type="dxa"/>
          </w:tcPr>
          <w:p w14:paraId="407939A8" w14:textId="77777777" w:rsidR="00E0144D" w:rsidRDefault="00B345A8">
            <w:r>
              <w:t>5</w:t>
            </w:r>
          </w:p>
        </w:tc>
        <w:tc>
          <w:tcPr>
            <w:tcW w:w="1728" w:type="dxa"/>
          </w:tcPr>
          <w:p w14:paraId="05A5C205" w14:textId="77777777" w:rsidR="00E0144D" w:rsidRDefault="00B345A8">
            <w:r>
              <w:t>Paid part of account payable</w:t>
            </w:r>
          </w:p>
        </w:tc>
        <w:tc>
          <w:tcPr>
            <w:tcW w:w="1728" w:type="dxa"/>
          </w:tcPr>
          <w:p w14:paraId="4310E114" w14:textId="77777777" w:rsidR="00E0144D" w:rsidRDefault="00B345A8">
            <w:r>
              <w:t>-100 Cash</w:t>
            </w:r>
          </w:p>
        </w:tc>
        <w:tc>
          <w:tcPr>
            <w:tcW w:w="1728" w:type="dxa"/>
          </w:tcPr>
          <w:p w14:paraId="79979CFF" w14:textId="77777777" w:rsidR="00E0144D" w:rsidRDefault="00B345A8">
            <w:r>
              <w:t>-100 Accounts Payable</w:t>
            </w:r>
          </w:p>
        </w:tc>
        <w:tc>
          <w:tcPr>
            <w:tcW w:w="1728" w:type="dxa"/>
          </w:tcPr>
          <w:p w14:paraId="486ECF95" w14:textId="77777777" w:rsidR="00E0144D" w:rsidRDefault="00B345A8">
            <w:r>
              <w:t>0</w:t>
            </w:r>
          </w:p>
        </w:tc>
      </w:tr>
      <w:tr w:rsidR="00E0144D" w14:paraId="02CC88CF" w14:textId="77777777">
        <w:tc>
          <w:tcPr>
            <w:tcW w:w="1728" w:type="dxa"/>
          </w:tcPr>
          <w:p w14:paraId="4F1614C8" w14:textId="77777777" w:rsidR="00E0144D" w:rsidRDefault="00B345A8">
            <w:r>
              <w:t>6</w:t>
            </w:r>
          </w:p>
        </w:tc>
        <w:tc>
          <w:tcPr>
            <w:tcW w:w="1728" w:type="dxa"/>
          </w:tcPr>
          <w:p w14:paraId="1D281DB1" w14:textId="77777777" w:rsidR="00E0144D" w:rsidRDefault="00B345A8">
            <w:r>
              <w:t>Owner paid personal vacation</w:t>
            </w:r>
          </w:p>
        </w:tc>
        <w:tc>
          <w:tcPr>
            <w:tcW w:w="1728" w:type="dxa"/>
          </w:tcPr>
          <w:p w14:paraId="2707CB65" w14:textId="77777777" w:rsidR="00E0144D" w:rsidRDefault="00B345A8">
            <w:r>
              <w:t>No business effect</w:t>
            </w:r>
          </w:p>
        </w:tc>
        <w:tc>
          <w:tcPr>
            <w:tcW w:w="1728" w:type="dxa"/>
          </w:tcPr>
          <w:p w14:paraId="7112AF17" w14:textId="77777777" w:rsidR="00E0144D" w:rsidRDefault="00B345A8">
            <w:r>
              <w:t>0</w:t>
            </w:r>
          </w:p>
        </w:tc>
        <w:tc>
          <w:tcPr>
            <w:tcW w:w="1728" w:type="dxa"/>
          </w:tcPr>
          <w:p w14:paraId="74D3F78B" w14:textId="77777777" w:rsidR="00E0144D" w:rsidRDefault="00B345A8">
            <w:r>
              <w:t>0</w:t>
            </w:r>
          </w:p>
        </w:tc>
      </w:tr>
      <w:tr w:rsidR="00E0144D" w14:paraId="70B6938B" w14:textId="77777777">
        <w:tc>
          <w:tcPr>
            <w:tcW w:w="1728" w:type="dxa"/>
          </w:tcPr>
          <w:p w14:paraId="7BA923AB" w14:textId="77777777" w:rsidR="00E0144D" w:rsidRDefault="00B345A8">
            <w:r>
              <w:t>7</w:t>
            </w:r>
          </w:p>
        </w:tc>
        <w:tc>
          <w:tcPr>
            <w:tcW w:w="1728" w:type="dxa"/>
          </w:tcPr>
          <w:p w14:paraId="22CA595A" w14:textId="77777777" w:rsidR="00E0144D" w:rsidRDefault="00B345A8">
            <w:r>
              <w:t>Paid rent and utilities</w:t>
            </w:r>
          </w:p>
        </w:tc>
        <w:tc>
          <w:tcPr>
            <w:tcW w:w="1728" w:type="dxa"/>
          </w:tcPr>
          <w:p w14:paraId="47D29043" w14:textId="77777777" w:rsidR="00E0144D" w:rsidRDefault="00B345A8">
            <w:r>
              <w:t>-500 Cash</w:t>
            </w:r>
          </w:p>
        </w:tc>
        <w:tc>
          <w:tcPr>
            <w:tcW w:w="1728" w:type="dxa"/>
          </w:tcPr>
          <w:p w14:paraId="73F52783" w14:textId="77777777" w:rsidR="00E0144D" w:rsidRDefault="00B345A8">
            <w:r>
              <w:t>0</w:t>
            </w:r>
          </w:p>
        </w:tc>
        <w:tc>
          <w:tcPr>
            <w:tcW w:w="1728" w:type="dxa"/>
          </w:tcPr>
          <w:p w14:paraId="1EF9D03E" w14:textId="77777777" w:rsidR="00E0144D" w:rsidRDefault="00B345A8">
            <w:r>
              <w:t>-500 Expenses</w:t>
            </w:r>
          </w:p>
        </w:tc>
      </w:tr>
      <w:tr w:rsidR="00E0144D" w14:paraId="5B0671AD" w14:textId="77777777">
        <w:tc>
          <w:tcPr>
            <w:tcW w:w="1728" w:type="dxa"/>
          </w:tcPr>
          <w:p w14:paraId="27471E1B" w14:textId="77777777" w:rsidR="00E0144D" w:rsidRDefault="00B345A8">
            <w:r>
              <w:t>8</w:t>
            </w:r>
          </w:p>
        </w:tc>
        <w:tc>
          <w:tcPr>
            <w:tcW w:w="1728" w:type="dxa"/>
          </w:tcPr>
          <w:p w14:paraId="6E5AA6C8" w14:textId="77777777" w:rsidR="00E0144D" w:rsidRDefault="00B345A8">
            <w:r>
              <w:t>Returned office supplies</w:t>
            </w:r>
          </w:p>
        </w:tc>
        <w:tc>
          <w:tcPr>
            <w:tcW w:w="1728" w:type="dxa"/>
          </w:tcPr>
          <w:p w14:paraId="26BD309B" w14:textId="77777777" w:rsidR="00E0144D" w:rsidRDefault="00B345A8">
            <w:r>
              <w:t>-150 Supplies</w:t>
            </w:r>
          </w:p>
        </w:tc>
        <w:tc>
          <w:tcPr>
            <w:tcW w:w="1728" w:type="dxa"/>
          </w:tcPr>
          <w:p w14:paraId="42FE7E01" w14:textId="77777777" w:rsidR="00E0144D" w:rsidRDefault="00B345A8">
            <w:r>
              <w:t>-150 Accounts Payable</w:t>
            </w:r>
          </w:p>
        </w:tc>
        <w:tc>
          <w:tcPr>
            <w:tcW w:w="1728" w:type="dxa"/>
          </w:tcPr>
          <w:p w14:paraId="3834C215" w14:textId="77777777" w:rsidR="00E0144D" w:rsidRDefault="00B345A8">
            <w:r>
              <w:t>0</w:t>
            </w:r>
          </w:p>
        </w:tc>
      </w:tr>
      <w:tr w:rsidR="00E0144D" w14:paraId="0D1054E7" w14:textId="77777777">
        <w:tc>
          <w:tcPr>
            <w:tcW w:w="1728" w:type="dxa"/>
          </w:tcPr>
          <w:p w14:paraId="2143CFB8" w14:textId="77777777" w:rsidR="00E0144D" w:rsidRDefault="00B345A8">
            <w:r>
              <w:t>9</w:t>
            </w:r>
          </w:p>
        </w:tc>
        <w:tc>
          <w:tcPr>
            <w:tcW w:w="1728" w:type="dxa"/>
          </w:tcPr>
          <w:p w14:paraId="41847F77" w14:textId="77777777" w:rsidR="00E0144D" w:rsidRDefault="00B345A8">
            <w:r>
              <w:t>Owner withdrawal</w:t>
            </w:r>
          </w:p>
        </w:tc>
        <w:tc>
          <w:tcPr>
            <w:tcW w:w="1728" w:type="dxa"/>
          </w:tcPr>
          <w:p w14:paraId="131AC5DC" w14:textId="77777777" w:rsidR="00E0144D" w:rsidRDefault="00B345A8">
            <w:r>
              <w:t>-1,200 Cash</w:t>
            </w:r>
          </w:p>
        </w:tc>
        <w:tc>
          <w:tcPr>
            <w:tcW w:w="1728" w:type="dxa"/>
          </w:tcPr>
          <w:p w14:paraId="0525434C" w14:textId="77777777" w:rsidR="00E0144D" w:rsidRDefault="00B345A8">
            <w:r>
              <w:t>0</w:t>
            </w:r>
          </w:p>
        </w:tc>
        <w:tc>
          <w:tcPr>
            <w:tcW w:w="1728" w:type="dxa"/>
          </w:tcPr>
          <w:p w14:paraId="01935AD5" w14:textId="77777777" w:rsidR="00E0144D" w:rsidRDefault="00B345A8">
            <w:r>
              <w:t>-1,200 Withdrawals</w:t>
            </w:r>
          </w:p>
        </w:tc>
      </w:tr>
    </w:tbl>
    <w:p w14:paraId="0095196D" w14:textId="7F1BEBEA" w:rsidR="00E0144D" w:rsidRDefault="00745CBF">
      <w:pPr>
        <w:pStyle w:val="Ttulo2"/>
      </w:pPr>
      <w:r>
        <w:rPr>
          <w:color w:val="C0504D" w:themeColor="accent2"/>
        </w:rPr>
        <w:t xml:space="preserve">                 </w:t>
      </w:r>
      <w:r w:rsidR="00B345A8" w:rsidRPr="00B56CB2">
        <w:rPr>
          <w:color w:val="D99594" w:themeColor="accent2" w:themeTint="99"/>
        </w:rPr>
        <w:t>Case</w:t>
      </w:r>
      <w:r w:rsidR="00B345A8" w:rsidRPr="001353E8">
        <w:rPr>
          <w:color w:val="632423" w:themeColor="accent2" w:themeShade="80"/>
        </w:rPr>
        <w:t xml:space="preserve"> #2 – Cristina Vargas Company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E0144D" w14:paraId="06489151" w14:textId="77777777">
        <w:tc>
          <w:tcPr>
            <w:tcW w:w="1728" w:type="dxa"/>
          </w:tcPr>
          <w:p w14:paraId="72FD0F03" w14:textId="77777777" w:rsidR="00E0144D" w:rsidRDefault="00B345A8">
            <w:r>
              <w:t>#</w:t>
            </w:r>
          </w:p>
        </w:tc>
        <w:tc>
          <w:tcPr>
            <w:tcW w:w="1728" w:type="dxa"/>
          </w:tcPr>
          <w:p w14:paraId="7135CA91" w14:textId="77777777" w:rsidR="00E0144D" w:rsidRDefault="00B345A8">
            <w:r>
              <w:t>Transaction</w:t>
            </w:r>
          </w:p>
        </w:tc>
        <w:tc>
          <w:tcPr>
            <w:tcW w:w="1728" w:type="dxa"/>
          </w:tcPr>
          <w:p w14:paraId="37A9183C" w14:textId="77777777" w:rsidR="00E0144D" w:rsidRDefault="00B345A8">
            <w:r>
              <w:t>Assets</w:t>
            </w:r>
          </w:p>
        </w:tc>
        <w:tc>
          <w:tcPr>
            <w:tcW w:w="1728" w:type="dxa"/>
          </w:tcPr>
          <w:p w14:paraId="6D137D80" w14:textId="77777777" w:rsidR="00E0144D" w:rsidRDefault="00B345A8">
            <w:r>
              <w:t>Liabilities</w:t>
            </w:r>
          </w:p>
        </w:tc>
        <w:tc>
          <w:tcPr>
            <w:tcW w:w="1728" w:type="dxa"/>
          </w:tcPr>
          <w:p w14:paraId="1FC29130" w14:textId="77777777" w:rsidR="00E0144D" w:rsidRDefault="00B345A8">
            <w:r>
              <w:t>Owner’s Equity</w:t>
            </w:r>
          </w:p>
        </w:tc>
      </w:tr>
      <w:tr w:rsidR="00E0144D" w14:paraId="2D6366DD" w14:textId="77777777">
        <w:tc>
          <w:tcPr>
            <w:tcW w:w="1728" w:type="dxa"/>
          </w:tcPr>
          <w:p w14:paraId="28FB90B7" w14:textId="77777777" w:rsidR="00E0144D" w:rsidRDefault="00B345A8">
            <w:r>
              <w:t>1</w:t>
            </w:r>
          </w:p>
        </w:tc>
        <w:tc>
          <w:tcPr>
            <w:tcW w:w="1728" w:type="dxa"/>
          </w:tcPr>
          <w:p w14:paraId="55EB9079" w14:textId="77777777" w:rsidR="00E0144D" w:rsidRDefault="00B345A8">
            <w:r>
              <w:t>Owner invested cash</w:t>
            </w:r>
          </w:p>
        </w:tc>
        <w:tc>
          <w:tcPr>
            <w:tcW w:w="1728" w:type="dxa"/>
          </w:tcPr>
          <w:p w14:paraId="4912638C" w14:textId="77777777" w:rsidR="00E0144D" w:rsidRDefault="00B345A8">
            <w:r>
              <w:t>+25,000 Cash</w:t>
            </w:r>
          </w:p>
        </w:tc>
        <w:tc>
          <w:tcPr>
            <w:tcW w:w="1728" w:type="dxa"/>
          </w:tcPr>
          <w:p w14:paraId="6181D9C8" w14:textId="77777777" w:rsidR="00E0144D" w:rsidRDefault="00B345A8">
            <w:r>
              <w:t>0</w:t>
            </w:r>
          </w:p>
        </w:tc>
        <w:tc>
          <w:tcPr>
            <w:tcW w:w="1728" w:type="dxa"/>
          </w:tcPr>
          <w:p w14:paraId="4D8CCB63" w14:textId="77777777" w:rsidR="00E0144D" w:rsidRDefault="00B345A8">
            <w:r>
              <w:t>+25,000 Capital</w:t>
            </w:r>
          </w:p>
        </w:tc>
      </w:tr>
      <w:tr w:rsidR="00E0144D" w14:paraId="26FEA9FF" w14:textId="77777777">
        <w:tc>
          <w:tcPr>
            <w:tcW w:w="1728" w:type="dxa"/>
          </w:tcPr>
          <w:p w14:paraId="596DF437" w14:textId="77777777" w:rsidR="00E0144D" w:rsidRDefault="00B345A8">
            <w:r>
              <w:t>2</w:t>
            </w:r>
          </w:p>
        </w:tc>
        <w:tc>
          <w:tcPr>
            <w:tcW w:w="1728" w:type="dxa"/>
          </w:tcPr>
          <w:p w14:paraId="6A3ECA34" w14:textId="77777777" w:rsidR="00E0144D" w:rsidRDefault="00B345A8">
            <w:r>
              <w:t>Transferred telephones</w:t>
            </w:r>
          </w:p>
        </w:tc>
        <w:tc>
          <w:tcPr>
            <w:tcW w:w="1728" w:type="dxa"/>
          </w:tcPr>
          <w:p w14:paraId="05E02022" w14:textId="77777777" w:rsidR="00E0144D" w:rsidRDefault="00B345A8">
            <w:r>
              <w:t>+400 Equipment</w:t>
            </w:r>
          </w:p>
        </w:tc>
        <w:tc>
          <w:tcPr>
            <w:tcW w:w="1728" w:type="dxa"/>
          </w:tcPr>
          <w:p w14:paraId="023D79C5" w14:textId="77777777" w:rsidR="00E0144D" w:rsidRDefault="00B345A8">
            <w:r>
              <w:t>0</w:t>
            </w:r>
          </w:p>
        </w:tc>
        <w:tc>
          <w:tcPr>
            <w:tcW w:w="1728" w:type="dxa"/>
          </w:tcPr>
          <w:p w14:paraId="0B751DA3" w14:textId="77777777" w:rsidR="00E0144D" w:rsidRDefault="00B345A8">
            <w:r>
              <w:t>+400 Capital</w:t>
            </w:r>
          </w:p>
        </w:tc>
      </w:tr>
      <w:tr w:rsidR="00E0144D" w14:paraId="47690ECD" w14:textId="77777777">
        <w:tc>
          <w:tcPr>
            <w:tcW w:w="1728" w:type="dxa"/>
          </w:tcPr>
          <w:p w14:paraId="12CC5374" w14:textId="77777777" w:rsidR="00E0144D" w:rsidRDefault="00B345A8">
            <w:r>
              <w:t>3</w:t>
            </w:r>
          </w:p>
        </w:tc>
        <w:tc>
          <w:tcPr>
            <w:tcW w:w="1728" w:type="dxa"/>
          </w:tcPr>
          <w:p w14:paraId="43AA39BB" w14:textId="77777777" w:rsidR="00E0144D" w:rsidRDefault="00B345A8">
            <w:r>
              <w:t>Purchased computer system</w:t>
            </w:r>
          </w:p>
        </w:tc>
        <w:tc>
          <w:tcPr>
            <w:tcW w:w="1728" w:type="dxa"/>
          </w:tcPr>
          <w:p w14:paraId="7475A00C" w14:textId="77777777" w:rsidR="00E0144D" w:rsidRDefault="00B345A8">
            <w:r>
              <w:t>+3,000 Equipment / -3,000 Cash</w:t>
            </w:r>
          </w:p>
        </w:tc>
        <w:tc>
          <w:tcPr>
            <w:tcW w:w="1728" w:type="dxa"/>
          </w:tcPr>
          <w:p w14:paraId="5F89DE2D" w14:textId="77777777" w:rsidR="00E0144D" w:rsidRDefault="00B345A8">
            <w:r>
              <w:t>0</w:t>
            </w:r>
          </w:p>
        </w:tc>
        <w:tc>
          <w:tcPr>
            <w:tcW w:w="1728" w:type="dxa"/>
          </w:tcPr>
          <w:p w14:paraId="471D3AE4" w14:textId="77777777" w:rsidR="00E0144D" w:rsidRDefault="00B345A8">
            <w:r>
              <w:t>0</w:t>
            </w:r>
          </w:p>
        </w:tc>
      </w:tr>
      <w:tr w:rsidR="00E0144D" w14:paraId="1A47D707" w14:textId="77777777">
        <w:tc>
          <w:tcPr>
            <w:tcW w:w="1728" w:type="dxa"/>
          </w:tcPr>
          <w:p w14:paraId="24699D60" w14:textId="77777777" w:rsidR="00E0144D" w:rsidRDefault="00B345A8">
            <w:r>
              <w:t>4</w:t>
            </w:r>
          </w:p>
        </w:tc>
        <w:tc>
          <w:tcPr>
            <w:tcW w:w="1728" w:type="dxa"/>
          </w:tcPr>
          <w:p w14:paraId="02C7299F" w14:textId="77777777" w:rsidR="00E0144D" w:rsidRDefault="00B345A8">
            <w:r>
              <w:t>Purchased truck on credit</w:t>
            </w:r>
          </w:p>
        </w:tc>
        <w:tc>
          <w:tcPr>
            <w:tcW w:w="1728" w:type="dxa"/>
          </w:tcPr>
          <w:p w14:paraId="2D945FA7" w14:textId="77777777" w:rsidR="00E0144D" w:rsidRDefault="00B345A8">
            <w:r>
              <w:t>+12,000 Truck</w:t>
            </w:r>
          </w:p>
        </w:tc>
        <w:tc>
          <w:tcPr>
            <w:tcW w:w="1728" w:type="dxa"/>
          </w:tcPr>
          <w:p w14:paraId="30264790" w14:textId="77777777" w:rsidR="00E0144D" w:rsidRDefault="00B345A8">
            <w:r>
              <w:t>+12,000 Accounts Payable</w:t>
            </w:r>
          </w:p>
        </w:tc>
        <w:tc>
          <w:tcPr>
            <w:tcW w:w="1728" w:type="dxa"/>
          </w:tcPr>
          <w:p w14:paraId="47942B24" w14:textId="77777777" w:rsidR="00E0144D" w:rsidRDefault="00B345A8">
            <w:r>
              <w:t>0</w:t>
            </w:r>
          </w:p>
        </w:tc>
      </w:tr>
      <w:tr w:rsidR="00E0144D" w14:paraId="74C895FB" w14:textId="77777777">
        <w:tc>
          <w:tcPr>
            <w:tcW w:w="1728" w:type="dxa"/>
          </w:tcPr>
          <w:p w14:paraId="5110DDF1" w14:textId="77777777" w:rsidR="00E0144D" w:rsidRDefault="00B345A8">
            <w:r>
              <w:t>5</w:t>
            </w:r>
          </w:p>
        </w:tc>
        <w:tc>
          <w:tcPr>
            <w:tcW w:w="1728" w:type="dxa"/>
          </w:tcPr>
          <w:p w14:paraId="0F1F3B73" w14:textId="77777777" w:rsidR="00E0144D" w:rsidRDefault="00B345A8">
            <w:r>
              <w:t>Sold telephone on account</w:t>
            </w:r>
          </w:p>
        </w:tc>
        <w:tc>
          <w:tcPr>
            <w:tcW w:w="1728" w:type="dxa"/>
          </w:tcPr>
          <w:p w14:paraId="3C385689" w14:textId="77777777" w:rsidR="00E0144D" w:rsidRDefault="00B345A8">
            <w:r>
              <w:t>-200 Equipment / +200 Accounts Receivable</w:t>
            </w:r>
          </w:p>
        </w:tc>
        <w:tc>
          <w:tcPr>
            <w:tcW w:w="1728" w:type="dxa"/>
          </w:tcPr>
          <w:p w14:paraId="585CA29B" w14:textId="77777777" w:rsidR="00E0144D" w:rsidRDefault="00B345A8">
            <w:r>
              <w:t>0</w:t>
            </w:r>
          </w:p>
        </w:tc>
        <w:tc>
          <w:tcPr>
            <w:tcW w:w="1728" w:type="dxa"/>
          </w:tcPr>
          <w:p w14:paraId="74D6F02B" w14:textId="77777777" w:rsidR="00E0144D" w:rsidRDefault="00B345A8">
            <w:r>
              <w:t>0</w:t>
            </w:r>
          </w:p>
        </w:tc>
      </w:tr>
      <w:tr w:rsidR="00E0144D" w14:paraId="25BDC7B9" w14:textId="77777777">
        <w:tc>
          <w:tcPr>
            <w:tcW w:w="1728" w:type="dxa"/>
          </w:tcPr>
          <w:p w14:paraId="4E2EC1D5" w14:textId="77777777" w:rsidR="00E0144D" w:rsidRDefault="00B345A8">
            <w:r>
              <w:t>6</w:t>
            </w:r>
          </w:p>
        </w:tc>
        <w:tc>
          <w:tcPr>
            <w:tcW w:w="1728" w:type="dxa"/>
          </w:tcPr>
          <w:p w14:paraId="72CEE7C3" w14:textId="77777777" w:rsidR="00E0144D" w:rsidRDefault="00B345A8">
            <w:r>
              <w:t>Paid creditor</w:t>
            </w:r>
          </w:p>
        </w:tc>
        <w:tc>
          <w:tcPr>
            <w:tcW w:w="1728" w:type="dxa"/>
          </w:tcPr>
          <w:p w14:paraId="069E0673" w14:textId="77777777" w:rsidR="00E0144D" w:rsidRDefault="00B345A8">
            <w:r>
              <w:t>-350 Cash</w:t>
            </w:r>
          </w:p>
        </w:tc>
        <w:tc>
          <w:tcPr>
            <w:tcW w:w="1728" w:type="dxa"/>
          </w:tcPr>
          <w:p w14:paraId="776A1EC0" w14:textId="77777777" w:rsidR="00E0144D" w:rsidRDefault="00B345A8">
            <w:r>
              <w:t>-350 Accounts Payable</w:t>
            </w:r>
          </w:p>
        </w:tc>
        <w:tc>
          <w:tcPr>
            <w:tcW w:w="1728" w:type="dxa"/>
          </w:tcPr>
          <w:p w14:paraId="3D2A95B3" w14:textId="77777777" w:rsidR="00E0144D" w:rsidRDefault="00B345A8">
            <w:r>
              <w:t>0</w:t>
            </w:r>
          </w:p>
        </w:tc>
      </w:tr>
      <w:tr w:rsidR="00E0144D" w14:paraId="059D4677" w14:textId="77777777">
        <w:tc>
          <w:tcPr>
            <w:tcW w:w="1728" w:type="dxa"/>
          </w:tcPr>
          <w:p w14:paraId="7CA3D9EC" w14:textId="77777777" w:rsidR="00E0144D" w:rsidRDefault="00B345A8">
            <w:r>
              <w:lastRenderedPageBreak/>
              <w:t>7</w:t>
            </w:r>
          </w:p>
        </w:tc>
        <w:tc>
          <w:tcPr>
            <w:tcW w:w="1728" w:type="dxa"/>
          </w:tcPr>
          <w:p w14:paraId="34EC2B25" w14:textId="77777777" w:rsidR="00E0144D" w:rsidRDefault="00B345A8">
            <w:r>
              <w:t>Received payment from customer</w:t>
            </w:r>
          </w:p>
        </w:tc>
        <w:tc>
          <w:tcPr>
            <w:tcW w:w="1728" w:type="dxa"/>
          </w:tcPr>
          <w:p w14:paraId="63400062" w14:textId="77777777" w:rsidR="00E0144D" w:rsidRDefault="00B345A8">
            <w:r>
              <w:t>+200 Cash / -200 Accounts Receivable</w:t>
            </w:r>
          </w:p>
        </w:tc>
        <w:tc>
          <w:tcPr>
            <w:tcW w:w="1728" w:type="dxa"/>
          </w:tcPr>
          <w:p w14:paraId="295B968E" w14:textId="77777777" w:rsidR="00E0144D" w:rsidRDefault="00B345A8">
            <w:r>
              <w:t>0</w:t>
            </w:r>
          </w:p>
        </w:tc>
        <w:tc>
          <w:tcPr>
            <w:tcW w:w="1728" w:type="dxa"/>
          </w:tcPr>
          <w:p w14:paraId="39AB8F17" w14:textId="77777777" w:rsidR="00E0144D" w:rsidRDefault="00B345A8">
            <w:r>
              <w:t>0</w:t>
            </w:r>
          </w:p>
        </w:tc>
      </w:tr>
      <w:tr w:rsidR="00E0144D" w14:paraId="4B5DA31C" w14:textId="77777777">
        <w:tc>
          <w:tcPr>
            <w:tcW w:w="1728" w:type="dxa"/>
          </w:tcPr>
          <w:p w14:paraId="7DA5064A" w14:textId="77777777" w:rsidR="00E0144D" w:rsidRDefault="00B345A8">
            <w:r>
              <w:t>8</w:t>
            </w:r>
          </w:p>
        </w:tc>
        <w:tc>
          <w:tcPr>
            <w:tcW w:w="1728" w:type="dxa"/>
          </w:tcPr>
          <w:p w14:paraId="3EEF3487" w14:textId="77777777" w:rsidR="00E0144D" w:rsidRDefault="00B345A8">
            <w:r>
              <w:t>Received cash for services</w:t>
            </w:r>
          </w:p>
        </w:tc>
        <w:tc>
          <w:tcPr>
            <w:tcW w:w="1728" w:type="dxa"/>
          </w:tcPr>
          <w:p w14:paraId="79BEEB3E" w14:textId="77777777" w:rsidR="00E0144D" w:rsidRDefault="00B345A8">
            <w:r>
              <w:t>+1,200 Cash</w:t>
            </w:r>
          </w:p>
        </w:tc>
        <w:tc>
          <w:tcPr>
            <w:tcW w:w="1728" w:type="dxa"/>
          </w:tcPr>
          <w:p w14:paraId="2C539F50" w14:textId="77777777" w:rsidR="00E0144D" w:rsidRDefault="00B345A8">
            <w:r>
              <w:t>0</w:t>
            </w:r>
          </w:p>
        </w:tc>
        <w:tc>
          <w:tcPr>
            <w:tcW w:w="1728" w:type="dxa"/>
          </w:tcPr>
          <w:p w14:paraId="1F138839" w14:textId="77777777" w:rsidR="00E0144D" w:rsidRDefault="00B345A8">
            <w:r>
              <w:t>+1,200 Revenue</w:t>
            </w:r>
          </w:p>
        </w:tc>
      </w:tr>
      <w:tr w:rsidR="00E0144D" w14:paraId="3316AC81" w14:textId="77777777">
        <w:tc>
          <w:tcPr>
            <w:tcW w:w="1728" w:type="dxa"/>
          </w:tcPr>
          <w:p w14:paraId="6247500C" w14:textId="77777777" w:rsidR="00E0144D" w:rsidRDefault="00B345A8">
            <w:r>
              <w:t>9</w:t>
            </w:r>
          </w:p>
        </w:tc>
        <w:tc>
          <w:tcPr>
            <w:tcW w:w="1728" w:type="dxa"/>
          </w:tcPr>
          <w:p w14:paraId="64D6C542" w14:textId="77777777" w:rsidR="00E0144D" w:rsidRDefault="00B345A8">
            <w:r>
              <w:t>Paid rent</w:t>
            </w:r>
          </w:p>
        </w:tc>
        <w:tc>
          <w:tcPr>
            <w:tcW w:w="1728" w:type="dxa"/>
          </w:tcPr>
          <w:p w14:paraId="1E5A5A35" w14:textId="77777777" w:rsidR="00E0144D" w:rsidRDefault="00B345A8">
            <w:r>
              <w:t>-700 Cash</w:t>
            </w:r>
          </w:p>
        </w:tc>
        <w:tc>
          <w:tcPr>
            <w:tcW w:w="1728" w:type="dxa"/>
          </w:tcPr>
          <w:p w14:paraId="0B4365F2" w14:textId="77777777" w:rsidR="00E0144D" w:rsidRDefault="00B345A8">
            <w:r>
              <w:t>0</w:t>
            </w:r>
          </w:p>
        </w:tc>
        <w:tc>
          <w:tcPr>
            <w:tcW w:w="1728" w:type="dxa"/>
          </w:tcPr>
          <w:p w14:paraId="33AA9B5A" w14:textId="77777777" w:rsidR="00E0144D" w:rsidRDefault="00B345A8">
            <w:r>
              <w:t>-700 Rent Expense</w:t>
            </w:r>
          </w:p>
        </w:tc>
      </w:tr>
      <w:tr w:rsidR="00E0144D" w14:paraId="723F50FC" w14:textId="77777777">
        <w:tc>
          <w:tcPr>
            <w:tcW w:w="1728" w:type="dxa"/>
          </w:tcPr>
          <w:p w14:paraId="07E49E6B" w14:textId="77777777" w:rsidR="00E0144D" w:rsidRDefault="00B345A8">
            <w:r>
              <w:t>10</w:t>
            </w:r>
          </w:p>
        </w:tc>
        <w:tc>
          <w:tcPr>
            <w:tcW w:w="1728" w:type="dxa"/>
          </w:tcPr>
          <w:p w14:paraId="689E2245" w14:textId="77777777" w:rsidR="00E0144D" w:rsidRDefault="00B345A8">
            <w:r>
              <w:t>Owner withdrawal</w:t>
            </w:r>
          </w:p>
        </w:tc>
        <w:tc>
          <w:tcPr>
            <w:tcW w:w="1728" w:type="dxa"/>
          </w:tcPr>
          <w:p w14:paraId="1595A223" w14:textId="77777777" w:rsidR="00E0144D" w:rsidRDefault="00B345A8">
            <w:r>
              <w:t>-500 Cash</w:t>
            </w:r>
          </w:p>
        </w:tc>
        <w:tc>
          <w:tcPr>
            <w:tcW w:w="1728" w:type="dxa"/>
          </w:tcPr>
          <w:p w14:paraId="2879CFDD" w14:textId="77777777" w:rsidR="00E0144D" w:rsidRDefault="00B345A8">
            <w:r>
              <w:t>0</w:t>
            </w:r>
          </w:p>
        </w:tc>
        <w:tc>
          <w:tcPr>
            <w:tcW w:w="1728" w:type="dxa"/>
          </w:tcPr>
          <w:p w14:paraId="64281F22" w14:textId="77777777" w:rsidR="00E0144D" w:rsidRDefault="00B345A8">
            <w:r>
              <w:t>-500 Withdrawals</w:t>
            </w:r>
          </w:p>
        </w:tc>
      </w:tr>
    </w:tbl>
    <w:p w14:paraId="2854F2DC" w14:textId="7882EB55" w:rsidR="00E0144D" w:rsidRPr="000353F9" w:rsidRDefault="00B56CB2">
      <w:pPr>
        <w:pStyle w:val="Ttulo2"/>
        <w:rPr>
          <w:color w:val="FFC000"/>
        </w:rPr>
      </w:pPr>
      <w:r>
        <w:rPr>
          <w:color w:val="FFC000"/>
        </w:rPr>
        <w:t xml:space="preserve">                       </w:t>
      </w:r>
      <w:r w:rsidR="00B345A8" w:rsidRPr="000353F9">
        <w:rPr>
          <w:color w:val="FFC000"/>
        </w:rPr>
        <w:t>Case #3 – Cindy Surrette, M.D.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E0144D" w14:paraId="464D9DAC" w14:textId="77777777">
        <w:tc>
          <w:tcPr>
            <w:tcW w:w="1728" w:type="dxa"/>
          </w:tcPr>
          <w:p w14:paraId="5DF5A8A8" w14:textId="77777777" w:rsidR="00E0144D" w:rsidRDefault="00B345A8">
            <w:r>
              <w:t>#</w:t>
            </w:r>
          </w:p>
        </w:tc>
        <w:tc>
          <w:tcPr>
            <w:tcW w:w="1728" w:type="dxa"/>
          </w:tcPr>
          <w:p w14:paraId="3454117E" w14:textId="77777777" w:rsidR="00E0144D" w:rsidRDefault="00B345A8">
            <w:r>
              <w:t>Transaction</w:t>
            </w:r>
          </w:p>
        </w:tc>
        <w:tc>
          <w:tcPr>
            <w:tcW w:w="1728" w:type="dxa"/>
          </w:tcPr>
          <w:p w14:paraId="182FEE29" w14:textId="77777777" w:rsidR="00E0144D" w:rsidRDefault="00B345A8">
            <w:r>
              <w:t>Assets</w:t>
            </w:r>
          </w:p>
        </w:tc>
        <w:tc>
          <w:tcPr>
            <w:tcW w:w="1728" w:type="dxa"/>
          </w:tcPr>
          <w:p w14:paraId="01D05724" w14:textId="77777777" w:rsidR="00E0144D" w:rsidRDefault="00B345A8">
            <w:r>
              <w:t>Liabilities</w:t>
            </w:r>
          </w:p>
        </w:tc>
        <w:tc>
          <w:tcPr>
            <w:tcW w:w="1728" w:type="dxa"/>
          </w:tcPr>
          <w:p w14:paraId="30ABB50E" w14:textId="77777777" w:rsidR="00E0144D" w:rsidRDefault="00B345A8">
            <w:r>
              <w:t>Owner’s Equity</w:t>
            </w:r>
          </w:p>
        </w:tc>
      </w:tr>
      <w:tr w:rsidR="00E0144D" w14:paraId="094A78CC" w14:textId="77777777">
        <w:tc>
          <w:tcPr>
            <w:tcW w:w="1728" w:type="dxa"/>
          </w:tcPr>
          <w:p w14:paraId="2AA6BA2F" w14:textId="77777777" w:rsidR="00E0144D" w:rsidRDefault="00B345A8">
            <w:r>
              <w:t>1</w:t>
            </w:r>
          </w:p>
        </w:tc>
        <w:tc>
          <w:tcPr>
            <w:tcW w:w="1728" w:type="dxa"/>
          </w:tcPr>
          <w:p w14:paraId="594169BA" w14:textId="77777777" w:rsidR="00E0144D" w:rsidRDefault="00B345A8">
            <w:r>
              <w:t>Owner invested cash</w:t>
            </w:r>
          </w:p>
        </w:tc>
        <w:tc>
          <w:tcPr>
            <w:tcW w:w="1728" w:type="dxa"/>
          </w:tcPr>
          <w:p w14:paraId="3D81D771" w14:textId="77777777" w:rsidR="00E0144D" w:rsidRDefault="00B345A8">
            <w:r>
              <w:t>+53,000 Cash</w:t>
            </w:r>
          </w:p>
        </w:tc>
        <w:tc>
          <w:tcPr>
            <w:tcW w:w="1728" w:type="dxa"/>
          </w:tcPr>
          <w:p w14:paraId="3932DFD8" w14:textId="77777777" w:rsidR="00E0144D" w:rsidRDefault="00B345A8">
            <w:r>
              <w:t>0</w:t>
            </w:r>
          </w:p>
        </w:tc>
        <w:tc>
          <w:tcPr>
            <w:tcW w:w="1728" w:type="dxa"/>
          </w:tcPr>
          <w:p w14:paraId="6FC23A7B" w14:textId="77777777" w:rsidR="00E0144D" w:rsidRDefault="00B345A8">
            <w:r>
              <w:t>+53,000 Capital</w:t>
            </w:r>
          </w:p>
        </w:tc>
      </w:tr>
      <w:tr w:rsidR="00E0144D" w14:paraId="526640A3" w14:textId="77777777">
        <w:tc>
          <w:tcPr>
            <w:tcW w:w="1728" w:type="dxa"/>
          </w:tcPr>
          <w:p w14:paraId="0908E42F" w14:textId="77777777" w:rsidR="00E0144D" w:rsidRDefault="00B345A8">
            <w:r>
              <w:t>2</w:t>
            </w:r>
          </w:p>
        </w:tc>
        <w:tc>
          <w:tcPr>
            <w:tcW w:w="1728" w:type="dxa"/>
          </w:tcPr>
          <w:p w14:paraId="352689C9" w14:textId="77777777" w:rsidR="00E0144D" w:rsidRDefault="00B345A8">
            <w:r>
              <w:t>Purchased land</w:t>
            </w:r>
          </w:p>
        </w:tc>
        <w:tc>
          <w:tcPr>
            <w:tcW w:w="1728" w:type="dxa"/>
          </w:tcPr>
          <w:p w14:paraId="2280AC07" w14:textId="77777777" w:rsidR="00E0144D" w:rsidRDefault="00B345A8">
            <w:r>
              <w:t>+35,000 Land / -35,000 Cash</w:t>
            </w:r>
          </w:p>
        </w:tc>
        <w:tc>
          <w:tcPr>
            <w:tcW w:w="1728" w:type="dxa"/>
          </w:tcPr>
          <w:p w14:paraId="3D545160" w14:textId="77777777" w:rsidR="00E0144D" w:rsidRDefault="00B345A8">
            <w:r>
              <w:t>0</w:t>
            </w:r>
          </w:p>
        </w:tc>
        <w:tc>
          <w:tcPr>
            <w:tcW w:w="1728" w:type="dxa"/>
          </w:tcPr>
          <w:p w14:paraId="66C298A1" w14:textId="77777777" w:rsidR="00E0144D" w:rsidRDefault="00B345A8">
            <w:r>
              <w:t>0</w:t>
            </w:r>
          </w:p>
        </w:tc>
      </w:tr>
      <w:tr w:rsidR="00E0144D" w14:paraId="1917F9D8" w14:textId="77777777">
        <w:tc>
          <w:tcPr>
            <w:tcW w:w="1728" w:type="dxa"/>
          </w:tcPr>
          <w:p w14:paraId="37CA997D" w14:textId="77777777" w:rsidR="00E0144D" w:rsidRDefault="00B345A8">
            <w:r>
              <w:t>3</w:t>
            </w:r>
          </w:p>
        </w:tc>
        <w:tc>
          <w:tcPr>
            <w:tcW w:w="1728" w:type="dxa"/>
          </w:tcPr>
          <w:p w14:paraId="726F15F1" w14:textId="77777777" w:rsidR="00E0144D" w:rsidRDefault="00B345A8">
            <w:r>
              <w:t>Purchased medical supplies on credit</w:t>
            </w:r>
          </w:p>
        </w:tc>
        <w:tc>
          <w:tcPr>
            <w:tcW w:w="1728" w:type="dxa"/>
          </w:tcPr>
          <w:p w14:paraId="2AA9ADF9" w14:textId="77777777" w:rsidR="00E0144D" w:rsidRDefault="00B345A8">
            <w:r>
              <w:t>+1,900 Supplies</w:t>
            </w:r>
          </w:p>
        </w:tc>
        <w:tc>
          <w:tcPr>
            <w:tcW w:w="1728" w:type="dxa"/>
          </w:tcPr>
          <w:p w14:paraId="4A83E0D4" w14:textId="77777777" w:rsidR="00E0144D" w:rsidRDefault="00B345A8">
            <w:r>
              <w:t>+1,900 Accounts Payable</w:t>
            </w:r>
          </w:p>
        </w:tc>
        <w:tc>
          <w:tcPr>
            <w:tcW w:w="1728" w:type="dxa"/>
          </w:tcPr>
          <w:p w14:paraId="405507C5" w14:textId="77777777" w:rsidR="00E0144D" w:rsidRDefault="00B345A8">
            <w:r>
              <w:t>0</w:t>
            </w:r>
          </w:p>
        </w:tc>
      </w:tr>
      <w:tr w:rsidR="00E0144D" w14:paraId="40580C38" w14:textId="77777777">
        <w:tc>
          <w:tcPr>
            <w:tcW w:w="1728" w:type="dxa"/>
          </w:tcPr>
          <w:p w14:paraId="47D88ED0" w14:textId="77777777" w:rsidR="00E0144D" w:rsidRDefault="00B345A8">
            <w:r>
              <w:t>4</w:t>
            </w:r>
          </w:p>
        </w:tc>
        <w:tc>
          <w:tcPr>
            <w:tcW w:w="1728" w:type="dxa"/>
          </w:tcPr>
          <w:p w14:paraId="59EB9601" w14:textId="77777777" w:rsidR="00E0144D" w:rsidRDefault="00B345A8">
            <w:r>
              <w:t>Business officially opened</w:t>
            </w:r>
          </w:p>
        </w:tc>
        <w:tc>
          <w:tcPr>
            <w:tcW w:w="1728" w:type="dxa"/>
          </w:tcPr>
          <w:p w14:paraId="3DE69967" w14:textId="77777777" w:rsidR="00E0144D" w:rsidRDefault="00B345A8">
            <w:r>
              <w:t>No financial effect</w:t>
            </w:r>
          </w:p>
        </w:tc>
        <w:tc>
          <w:tcPr>
            <w:tcW w:w="1728" w:type="dxa"/>
          </w:tcPr>
          <w:p w14:paraId="5297D39E" w14:textId="77777777" w:rsidR="00E0144D" w:rsidRDefault="00B345A8">
            <w:r>
              <w:t>0</w:t>
            </w:r>
          </w:p>
        </w:tc>
        <w:tc>
          <w:tcPr>
            <w:tcW w:w="1728" w:type="dxa"/>
          </w:tcPr>
          <w:p w14:paraId="259E2E04" w14:textId="77777777" w:rsidR="00E0144D" w:rsidRDefault="00B345A8">
            <w:r>
              <w:t>0</w:t>
            </w:r>
          </w:p>
        </w:tc>
      </w:tr>
      <w:tr w:rsidR="00E0144D" w14:paraId="427FC4A4" w14:textId="77777777">
        <w:tc>
          <w:tcPr>
            <w:tcW w:w="1728" w:type="dxa"/>
          </w:tcPr>
          <w:p w14:paraId="0CD9A61A" w14:textId="77777777" w:rsidR="00E0144D" w:rsidRDefault="00B345A8">
            <w:r>
              <w:t>5</w:t>
            </w:r>
          </w:p>
        </w:tc>
        <w:tc>
          <w:tcPr>
            <w:tcW w:w="1728" w:type="dxa"/>
          </w:tcPr>
          <w:p w14:paraId="14C5DA30" w14:textId="77777777" w:rsidR="00E0144D" w:rsidRDefault="00B345A8">
            <w:r>
              <w:t>Paid salaries, rent, and utilities</w:t>
            </w:r>
          </w:p>
        </w:tc>
        <w:tc>
          <w:tcPr>
            <w:tcW w:w="1728" w:type="dxa"/>
          </w:tcPr>
          <w:p w14:paraId="05501365" w14:textId="77777777" w:rsidR="00E0144D" w:rsidRDefault="00B345A8">
            <w:r>
              <w:t>-3,490 Cash</w:t>
            </w:r>
          </w:p>
        </w:tc>
        <w:tc>
          <w:tcPr>
            <w:tcW w:w="1728" w:type="dxa"/>
          </w:tcPr>
          <w:p w14:paraId="6C04C6C1" w14:textId="77777777" w:rsidR="00E0144D" w:rsidRDefault="00B345A8">
            <w:r>
              <w:t>0</w:t>
            </w:r>
          </w:p>
        </w:tc>
        <w:tc>
          <w:tcPr>
            <w:tcW w:w="1728" w:type="dxa"/>
          </w:tcPr>
          <w:p w14:paraId="0E49DBBE" w14:textId="77777777" w:rsidR="00E0144D" w:rsidRDefault="00B345A8">
            <w:r>
              <w:t>-3,490 Expenses</w:t>
            </w:r>
          </w:p>
        </w:tc>
      </w:tr>
      <w:tr w:rsidR="00E0144D" w14:paraId="0407EA98" w14:textId="77777777">
        <w:tc>
          <w:tcPr>
            <w:tcW w:w="1728" w:type="dxa"/>
          </w:tcPr>
          <w:p w14:paraId="3AA79F65" w14:textId="77777777" w:rsidR="00E0144D" w:rsidRDefault="00B345A8">
            <w:r>
              <w:t>6</w:t>
            </w:r>
          </w:p>
        </w:tc>
        <w:tc>
          <w:tcPr>
            <w:tcW w:w="1728" w:type="dxa"/>
          </w:tcPr>
          <w:p w14:paraId="4B9ABB09" w14:textId="77777777" w:rsidR="00E0144D" w:rsidRDefault="00B345A8">
            <w:r>
              <w:t>Returned supplies</w:t>
            </w:r>
          </w:p>
        </w:tc>
        <w:tc>
          <w:tcPr>
            <w:tcW w:w="1728" w:type="dxa"/>
          </w:tcPr>
          <w:p w14:paraId="0A061DD7" w14:textId="77777777" w:rsidR="00E0144D" w:rsidRDefault="00B345A8">
            <w:r>
              <w:t>-600 Supplies</w:t>
            </w:r>
          </w:p>
        </w:tc>
        <w:tc>
          <w:tcPr>
            <w:tcW w:w="1728" w:type="dxa"/>
          </w:tcPr>
          <w:p w14:paraId="27B38538" w14:textId="77777777" w:rsidR="00E0144D" w:rsidRDefault="00B345A8">
            <w:r>
              <w:t>-600 Accounts Payable</w:t>
            </w:r>
          </w:p>
        </w:tc>
        <w:tc>
          <w:tcPr>
            <w:tcW w:w="1728" w:type="dxa"/>
          </w:tcPr>
          <w:p w14:paraId="2D0A6D18" w14:textId="77777777" w:rsidR="00E0144D" w:rsidRDefault="00B345A8">
            <w:r>
              <w:t>0</w:t>
            </w:r>
          </w:p>
        </w:tc>
      </w:tr>
      <w:tr w:rsidR="00E0144D" w14:paraId="03A11541" w14:textId="77777777">
        <w:tc>
          <w:tcPr>
            <w:tcW w:w="1728" w:type="dxa"/>
          </w:tcPr>
          <w:p w14:paraId="3EBF7786" w14:textId="77777777" w:rsidR="00E0144D" w:rsidRDefault="00B345A8">
            <w:r>
              <w:t>7</w:t>
            </w:r>
          </w:p>
        </w:tc>
        <w:tc>
          <w:tcPr>
            <w:tcW w:w="1728" w:type="dxa"/>
          </w:tcPr>
          <w:p w14:paraId="52593342" w14:textId="77777777" w:rsidR="00E0144D" w:rsidRDefault="00B345A8">
            <w:r>
              <w:t>Paid account payable</w:t>
            </w:r>
          </w:p>
        </w:tc>
        <w:tc>
          <w:tcPr>
            <w:tcW w:w="1728" w:type="dxa"/>
          </w:tcPr>
          <w:p w14:paraId="4310542D" w14:textId="77777777" w:rsidR="00E0144D" w:rsidRDefault="00B345A8">
            <w:r>
              <w:t>-1,500 Cash</w:t>
            </w:r>
          </w:p>
        </w:tc>
        <w:tc>
          <w:tcPr>
            <w:tcW w:w="1728" w:type="dxa"/>
          </w:tcPr>
          <w:p w14:paraId="647A1D15" w14:textId="77777777" w:rsidR="00E0144D" w:rsidRDefault="00B345A8">
            <w:r>
              <w:t>-1,500 Accounts Payable</w:t>
            </w:r>
          </w:p>
        </w:tc>
        <w:tc>
          <w:tcPr>
            <w:tcW w:w="1728" w:type="dxa"/>
          </w:tcPr>
          <w:p w14:paraId="3BBAAD8F" w14:textId="77777777" w:rsidR="00E0144D" w:rsidRDefault="00B345A8">
            <w:r>
              <w:t>0</w:t>
            </w:r>
          </w:p>
        </w:tc>
      </w:tr>
      <w:tr w:rsidR="00E0144D" w14:paraId="67A9C42F" w14:textId="77777777">
        <w:tc>
          <w:tcPr>
            <w:tcW w:w="1728" w:type="dxa"/>
          </w:tcPr>
          <w:p w14:paraId="55B90AF8" w14:textId="77777777" w:rsidR="00E0144D" w:rsidRDefault="00B345A8">
            <w:r>
              <w:t>8</w:t>
            </w:r>
          </w:p>
        </w:tc>
        <w:tc>
          <w:tcPr>
            <w:tcW w:w="1728" w:type="dxa"/>
          </w:tcPr>
          <w:p w14:paraId="36E6BA50" w14:textId="77777777" w:rsidR="00E0144D" w:rsidRDefault="00B345A8">
            <w:r>
              <w:t>Received service revenue</w:t>
            </w:r>
          </w:p>
        </w:tc>
        <w:tc>
          <w:tcPr>
            <w:tcW w:w="1728" w:type="dxa"/>
          </w:tcPr>
          <w:p w14:paraId="4C867052" w14:textId="77777777" w:rsidR="00E0144D" w:rsidRDefault="00B345A8">
            <w:r>
              <w:t>+7,000 Cash</w:t>
            </w:r>
          </w:p>
        </w:tc>
        <w:tc>
          <w:tcPr>
            <w:tcW w:w="1728" w:type="dxa"/>
          </w:tcPr>
          <w:p w14:paraId="5C8FCAC9" w14:textId="77777777" w:rsidR="00E0144D" w:rsidRDefault="00B345A8">
            <w:r>
              <w:t>0</w:t>
            </w:r>
          </w:p>
        </w:tc>
        <w:tc>
          <w:tcPr>
            <w:tcW w:w="1728" w:type="dxa"/>
          </w:tcPr>
          <w:p w14:paraId="1363686C" w14:textId="77777777" w:rsidR="00E0144D" w:rsidRDefault="00B345A8">
            <w:r>
              <w:t>+7,000 Revenue</w:t>
            </w:r>
          </w:p>
        </w:tc>
      </w:tr>
    </w:tbl>
    <w:p w14:paraId="5E629699" w14:textId="3D629938" w:rsidR="00E0144D" w:rsidRPr="0006228E" w:rsidRDefault="00B56CB2">
      <w:pPr>
        <w:pStyle w:val="Ttulo2"/>
        <w:rPr>
          <w:color w:val="0F243E" w:themeColor="text2" w:themeShade="80"/>
        </w:rPr>
      </w:pPr>
      <w:r>
        <w:rPr>
          <w:color w:val="0F243E" w:themeColor="text2" w:themeShade="80"/>
        </w:rPr>
        <w:t xml:space="preserve">                   </w:t>
      </w:r>
      <w:r w:rsidR="00037883">
        <w:rPr>
          <w:color w:val="0F243E" w:themeColor="text2" w:themeShade="80"/>
        </w:rPr>
        <w:t xml:space="preserve">     </w:t>
      </w:r>
      <w:r>
        <w:rPr>
          <w:color w:val="0F243E" w:themeColor="text2" w:themeShade="80"/>
        </w:rPr>
        <w:t xml:space="preserve">    </w:t>
      </w:r>
      <w:r w:rsidR="00B345A8" w:rsidRPr="0006228E">
        <w:rPr>
          <w:color w:val="0F243E" w:themeColor="text2" w:themeShade="80"/>
        </w:rPr>
        <w:t>Case #4 – Robert Ryan, CPA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E0144D" w14:paraId="4ED6270E" w14:textId="77777777">
        <w:tc>
          <w:tcPr>
            <w:tcW w:w="1728" w:type="dxa"/>
          </w:tcPr>
          <w:p w14:paraId="0738462D" w14:textId="77777777" w:rsidR="00E0144D" w:rsidRDefault="00B345A8">
            <w:r>
              <w:t>#</w:t>
            </w:r>
          </w:p>
        </w:tc>
        <w:tc>
          <w:tcPr>
            <w:tcW w:w="1728" w:type="dxa"/>
          </w:tcPr>
          <w:p w14:paraId="14E8D09E" w14:textId="77777777" w:rsidR="00E0144D" w:rsidRDefault="00B345A8">
            <w:r>
              <w:t>Transaction</w:t>
            </w:r>
          </w:p>
        </w:tc>
        <w:tc>
          <w:tcPr>
            <w:tcW w:w="1728" w:type="dxa"/>
          </w:tcPr>
          <w:p w14:paraId="4297ED94" w14:textId="77777777" w:rsidR="00E0144D" w:rsidRDefault="00B345A8">
            <w:r>
              <w:t>Assets</w:t>
            </w:r>
          </w:p>
        </w:tc>
        <w:tc>
          <w:tcPr>
            <w:tcW w:w="1728" w:type="dxa"/>
          </w:tcPr>
          <w:p w14:paraId="598218BC" w14:textId="77777777" w:rsidR="00E0144D" w:rsidRDefault="00B345A8">
            <w:r>
              <w:t>Liabilities</w:t>
            </w:r>
          </w:p>
        </w:tc>
        <w:tc>
          <w:tcPr>
            <w:tcW w:w="1728" w:type="dxa"/>
          </w:tcPr>
          <w:p w14:paraId="6EFBD98F" w14:textId="77777777" w:rsidR="00E0144D" w:rsidRDefault="00B345A8">
            <w:r>
              <w:t>Owner’s Equity</w:t>
            </w:r>
          </w:p>
        </w:tc>
      </w:tr>
      <w:tr w:rsidR="00E0144D" w14:paraId="212CCD23" w14:textId="77777777">
        <w:tc>
          <w:tcPr>
            <w:tcW w:w="1728" w:type="dxa"/>
          </w:tcPr>
          <w:p w14:paraId="08A51157" w14:textId="77777777" w:rsidR="00E0144D" w:rsidRDefault="00B345A8">
            <w:r>
              <w:t>1</w:t>
            </w:r>
          </w:p>
        </w:tc>
        <w:tc>
          <w:tcPr>
            <w:tcW w:w="1728" w:type="dxa"/>
          </w:tcPr>
          <w:p w14:paraId="3F96F47F" w14:textId="77777777" w:rsidR="00E0144D" w:rsidRDefault="00B345A8">
            <w:r>
              <w:t>Received cash from former partners</w:t>
            </w:r>
          </w:p>
        </w:tc>
        <w:tc>
          <w:tcPr>
            <w:tcW w:w="1728" w:type="dxa"/>
          </w:tcPr>
          <w:p w14:paraId="1D2E8754" w14:textId="77777777" w:rsidR="00E0144D" w:rsidRDefault="00B345A8">
            <w:r>
              <w:t>Personal transaction – no business effect</w:t>
            </w:r>
          </w:p>
        </w:tc>
        <w:tc>
          <w:tcPr>
            <w:tcW w:w="1728" w:type="dxa"/>
          </w:tcPr>
          <w:p w14:paraId="1D0A572B" w14:textId="77777777" w:rsidR="00E0144D" w:rsidRDefault="00B345A8">
            <w:r>
              <w:t>0</w:t>
            </w:r>
          </w:p>
        </w:tc>
        <w:tc>
          <w:tcPr>
            <w:tcW w:w="1728" w:type="dxa"/>
          </w:tcPr>
          <w:p w14:paraId="30BEC232" w14:textId="77777777" w:rsidR="00E0144D" w:rsidRDefault="00B345A8">
            <w:r>
              <w:t>0</w:t>
            </w:r>
          </w:p>
        </w:tc>
      </w:tr>
      <w:tr w:rsidR="00E0144D" w14:paraId="7A14904D" w14:textId="77777777">
        <w:tc>
          <w:tcPr>
            <w:tcW w:w="1728" w:type="dxa"/>
          </w:tcPr>
          <w:p w14:paraId="4EC66A71" w14:textId="77777777" w:rsidR="00E0144D" w:rsidRDefault="00B345A8">
            <w:r>
              <w:t>2</w:t>
            </w:r>
          </w:p>
        </w:tc>
        <w:tc>
          <w:tcPr>
            <w:tcW w:w="1728" w:type="dxa"/>
          </w:tcPr>
          <w:p w14:paraId="2CEE49C4" w14:textId="77777777" w:rsidR="00E0144D" w:rsidRDefault="00B345A8">
            <w:r>
              <w:t>Owner invested cash</w:t>
            </w:r>
          </w:p>
        </w:tc>
        <w:tc>
          <w:tcPr>
            <w:tcW w:w="1728" w:type="dxa"/>
          </w:tcPr>
          <w:p w14:paraId="4C90C070" w14:textId="77777777" w:rsidR="00E0144D" w:rsidRDefault="00B345A8">
            <w:r>
              <w:t>+40,000 Cash</w:t>
            </w:r>
          </w:p>
        </w:tc>
        <w:tc>
          <w:tcPr>
            <w:tcW w:w="1728" w:type="dxa"/>
          </w:tcPr>
          <w:p w14:paraId="68337987" w14:textId="77777777" w:rsidR="00E0144D" w:rsidRDefault="00B345A8">
            <w:r>
              <w:t>0</w:t>
            </w:r>
          </w:p>
        </w:tc>
        <w:tc>
          <w:tcPr>
            <w:tcW w:w="1728" w:type="dxa"/>
          </w:tcPr>
          <w:p w14:paraId="19CA1F04" w14:textId="77777777" w:rsidR="00E0144D" w:rsidRDefault="00B345A8">
            <w:r>
              <w:t>+40,000 Capital</w:t>
            </w:r>
          </w:p>
        </w:tc>
      </w:tr>
      <w:tr w:rsidR="00E0144D" w14:paraId="67E60B0F" w14:textId="77777777">
        <w:tc>
          <w:tcPr>
            <w:tcW w:w="1728" w:type="dxa"/>
          </w:tcPr>
          <w:p w14:paraId="01F0CE7E" w14:textId="77777777" w:rsidR="00E0144D" w:rsidRDefault="00B345A8">
            <w:r>
              <w:t>3</w:t>
            </w:r>
          </w:p>
        </w:tc>
        <w:tc>
          <w:tcPr>
            <w:tcW w:w="1728" w:type="dxa"/>
          </w:tcPr>
          <w:p w14:paraId="0E2E5646" w14:textId="77777777" w:rsidR="00E0144D" w:rsidRDefault="00B345A8">
            <w:r>
              <w:t>Paid cash for stationery</w:t>
            </w:r>
          </w:p>
        </w:tc>
        <w:tc>
          <w:tcPr>
            <w:tcW w:w="1728" w:type="dxa"/>
          </w:tcPr>
          <w:p w14:paraId="22B06C23" w14:textId="77777777" w:rsidR="00E0144D" w:rsidRDefault="00B345A8">
            <w:r>
              <w:t>+500 Supplies / -500 Cash</w:t>
            </w:r>
          </w:p>
        </w:tc>
        <w:tc>
          <w:tcPr>
            <w:tcW w:w="1728" w:type="dxa"/>
          </w:tcPr>
          <w:p w14:paraId="653147BD" w14:textId="77777777" w:rsidR="00E0144D" w:rsidRDefault="00B345A8">
            <w:r>
              <w:t>0</w:t>
            </w:r>
          </w:p>
        </w:tc>
        <w:tc>
          <w:tcPr>
            <w:tcW w:w="1728" w:type="dxa"/>
          </w:tcPr>
          <w:p w14:paraId="2E9A1360" w14:textId="77777777" w:rsidR="00E0144D" w:rsidRDefault="00B345A8">
            <w:r>
              <w:t>0</w:t>
            </w:r>
          </w:p>
        </w:tc>
      </w:tr>
      <w:tr w:rsidR="00E0144D" w14:paraId="02B9424E" w14:textId="77777777">
        <w:tc>
          <w:tcPr>
            <w:tcW w:w="1728" w:type="dxa"/>
          </w:tcPr>
          <w:p w14:paraId="7F433FB2" w14:textId="77777777" w:rsidR="00E0144D" w:rsidRDefault="00B345A8">
            <w:r>
              <w:t>4</w:t>
            </w:r>
          </w:p>
        </w:tc>
        <w:tc>
          <w:tcPr>
            <w:tcW w:w="1728" w:type="dxa"/>
          </w:tcPr>
          <w:p w14:paraId="51EF9C87" w14:textId="77777777" w:rsidR="00E0144D" w:rsidRDefault="00B345A8">
            <w:r>
              <w:t>Purchased office equipment on account</w:t>
            </w:r>
          </w:p>
        </w:tc>
        <w:tc>
          <w:tcPr>
            <w:tcW w:w="1728" w:type="dxa"/>
          </w:tcPr>
          <w:p w14:paraId="7054D376" w14:textId="77777777" w:rsidR="00E0144D" w:rsidRDefault="00B345A8">
            <w:r>
              <w:t>+9,000 Equipment</w:t>
            </w:r>
          </w:p>
        </w:tc>
        <w:tc>
          <w:tcPr>
            <w:tcW w:w="1728" w:type="dxa"/>
          </w:tcPr>
          <w:p w14:paraId="01414FB4" w14:textId="77777777" w:rsidR="00E0144D" w:rsidRDefault="00B345A8">
            <w:r>
              <w:t>+9,000 Accounts Payable</w:t>
            </w:r>
          </w:p>
        </w:tc>
        <w:tc>
          <w:tcPr>
            <w:tcW w:w="1728" w:type="dxa"/>
          </w:tcPr>
          <w:p w14:paraId="419B6D34" w14:textId="77777777" w:rsidR="00E0144D" w:rsidRDefault="00B345A8">
            <w:r>
              <w:t>0</w:t>
            </w:r>
          </w:p>
        </w:tc>
      </w:tr>
      <w:tr w:rsidR="00E0144D" w14:paraId="15CCF3DE" w14:textId="77777777">
        <w:tc>
          <w:tcPr>
            <w:tcW w:w="1728" w:type="dxa"/>
          </w:tcPr>
          <w:p w14:paraId="1831642F" w14:textId="77777777" w:rsidR="00E0144D" w:rsidRDefault="00B345A8">
            <w:r>
              <w:t>5</w:t>
            </w:r>
          </w:p>
        </w:tc>
        <w:tc>
          <w:tcPr>
            <w:tcW w:w="1728" w:type="dxa"/>
          </w:tcPr>
          <w:p w14:paraId="39DD1B3F" w14:textId="77777777" w:rsidR="00E0144D" w:rsidRDefault="00B345A8">
            <w:r>
              <w:t xml:space="preserve">Sold personal </w:t>
            </w:r>
            <w:r>
              <w:lastRenderedPageBreak/>
              <w:t>investment</w:t>
            </w:r>
          </w:p>
        </w:tc>
        <w:tc>
          <w:tcPr>
            <w:tcW w:w="1728" w:type="dxa"/>
          </w:tcPr>
          <w:p w14:paraId="726B04E5" w14:textId="77777777" w:rsidR="00E0144D" w:rsidRDefault="00B345A8">
            <w:r>
              <w:lastRenderedPageBreak/>
              <w:t xml:space="preserve">Personal </w:t>
            </w:r>
            <w:r>
              <w:lastRenderedPageBreak/>
              <w:t>transaction – no business effect</w:t>
            </w:r>
          </w:p>
        </w:tc>
        <w:tc>
          <w:tcPr>
            <w:tcW w:w="1728" w:type="dxa"/>
          </w:tcPr>
          <w:p w14:paraId="0EA7AA33" w14:textId="77777777" w:rsidR="00E0144D" w:rsidRDefault="00B345A8">
            <w:r>
              <w:lastRenderedPageBreak/>
              <w:t>0</w:t>
            </w:r>
          </w:p>
        </w:tc>
        <w:tc>
          <w:tcPr>
            <w:tcW w:w="1728" w:type="dxa"/>
          </w:tcPr>
          <w:p w14:paraId="5139144F" w14:textId="77777777" w:rsidR="00E0144D" w:rsidRDefault="00B345A8">
            <w:r>
              <w:t>0</w:t>
            </w:r>
          </w:p>
        </w:tc>
      </w:tr>
      <w:tr w:rsidR="00E0144D" w14:paraId="037E4869" w14:textId="77777777">
        <w:tc>
          <w:tcPr>
            <w:tcW w:w="1728" w:type="dxa"/>
          </w:tcPr>
          <w:p w14:paraId="72B444F7" w14:textId="77777777" w:rsidR="00E0144D" w:rsidRDefault="00B345A8">
            <w:r>
              <w:t>6</w:t>
            </w:r>
          </w:p>
        </w:tc>
        <w:tc>
          <w:tcPr>
            <w:tcW w:w="1728" w:type="dxa"/>
          </w:tcPr>
          <w:p w14:paraId="08C6B637" w14:textId="77777777" w:rsidR="00E0144D" w:rsidRDefault="00B345A8">
            <w:r>
              <w:t>Deposited money into personal account</w:t>
            </w:r>
          </w:p>
        </w:tc>
        <w:tc>
          <w:tcPr>
            <w:tcW w:w="1728" w:type="dxa"/>
          </w:tcPr>
          <w:p w14:paraId="4A490078" w14:textId="77777777" w:rsidR="00E0144D" w:rsidRDefault="00B345A8">
            <w:r>
              <w:t>Personal transaction – no business effect</w:t>
            </w:r>
          </w:p>
        </w:tc>
        <w:tc>
          <w:tcPr>
            <w:tcW w:w="1728" w:type="dxa"/>
          </w:tcPr>
          <w:p w14:paraId="6DA3E70A" w14:textId="77777777" w:rsidR="00E0144D" w:rsidRDefault="00B345A8">
            <w:r>
              <w:t>0</w:t>
            </w:r>
          </w:p>
        </w:tc>
        <w:tc>
          <w:tcPr>
            <w:tcW w:w="1728" w:type="dxa"/>
          </w:tcPr>
          <w:p w14:paraId="43E3569B" w14:textId="77777777" w:rsidR="00E0144D" w:rsidRDefault="00B345A8">
            <w:r>
              <w:t>0</w:t>
            </w:r>
          </w:p>
        </w:tc>
      </w:tr>
      <w:tr w:rsidR="00E0144D" w14:paraId="1B1C59E1" w14:textId="77777777">
        <w:tc>
          <w:tcPr>
            <w:tcW w:w="1728" w:type="dxa"/>
          </w:tcPr>
          <w:p w14:paraId="1EAC9E4B" w14:textId="77777777" w:rsidR="00E0144D" w:rsidRDefault="00B345A8">
            <w:r>
              <w:t>7</w:t>
            </w:r>
          </w:p>
        </w:tc>
        <w:tc>
          <w:tcPr>
            <w:tcW w:w="1728" w:type="dxa"/>
          </w:tcPr>
          <w:p w14:paraId="5F4154EC" w14:textId="77777777" w:rsidR="00E0144D" w:rsidRDefault="00B345A8">
            <w:r>
              <w:t>Potential client contacted Ryan</w:t>
            </w:r>
          </w:p>
        </w:tc>
        <w:tc>
          <w:tcPr>
            <w:tcW w:w="1728" w:type="dxa"/>
          </w:tcPr>
          <w:p w14:paraId="6863CBFB" w14:textId="77777777" w:rsidR="00E0144D" w:rsidRDefault="00B345A8">
            <w:r>
              <w:t>No financial effect</w:t>
            </w:r>
          </w:p>
        </w:tc>
        <w:tc>
          <w:tcPr>
            <w:tcW w:w="1728" w:type="dxa"/>
          </w:tcPr>
          <w:p w14:paraId="57954BC0" w14:textId="77777777" w:rsidR="00E0144D" w:rsidRDefault="00B345A8">
            <w:r>
              <w:t>0</w:t>
            </w:r>
          </w:p>
        </w:tc>
        <w:tc>
          <w:tcPr>
            <w:tcW w:w="1728" w:type="dxa"/>
          </w:tcPr>
          <w:p w14:paraId="1587F05A" w14:textId="77777777" w:rsidR="00E0144D" w:rsidRDefault="00B345A8">
            <w:r>
              <w:t>0</w:t>
            </w:r>
          </w:p>
        </w:tc>
      </w:tr>
      <w:tr w:rsidR="00E0144D" w14:paraId="03C91F92" w14:textId="77777777">
        <w:tc>
          <w:tcPr>
            <w:tcW w:w="1728" w:type="dxa"/>
          </w:tcPr>
          <w:p w14:paraId="29B0D485" w14:textId="77777777" w:rsidR="00E0144D" w:rsidRDefault="00B345A8">
            <w:r>
              <w:t>8</w:t>
            </w:r>
          </w:p>
        </w:tc>
        <w:tc>
          <w:tcPr>
            <w:tcW w:w="1728" w:type="dxa"/>
          </w:tcPr>
          <w:p w14:paraId="7FD5CC9A" w14:textId="77777777" w:rsidR="00E0144D" w:rsidRDefault="00B345A8">
            <w:r>
              <w:t>Provided services on account</w:t>
            </w:r>
          </w:p>
        </w:tc>
        <w:tc>
          <w:tcPr>
            <w:tcW w:w="1728" w:type="dxa"/>
          </w:tcPr>
          <w:p w14:paraId="48172B6D" w14:textId="77777777" w:rsidR="00E0144D" w:rsidRDefault="00B345A8">
            <w:r>
              <w:t>+13,000 Accounts Receivable</w:t>
            </w:r>
          </w:p>
        </w:tc>
        <w:tc>
          <w:tcPr>
            <w:tcW w:w="1728" w:type="dxa"/>
          </w:tcPr>
          <w:p w14:paraId="3BE9DBA0" w14:textId="77777777" w:rsidR="00E0144D" w:rsidRDefault="00B345A8">
            <w:r>
              <w:t>0</w:t>
            </w:r>
          </w:p>
        </w:tc>
        <w:tc>
          <w:tcPr>
            <w:tcW w:w="1728" w:type="dxa"/>
          </w:tcPr>
          <w:p w14:paraId="159B599A" w14:textId="77777777" w:rsidR="00E0144D" w:rsidRDefault="00B345A8">
            <w:r>
              <w:t>+13,000 Revenue</w:t>
            </w:r>
          </w:p>
        </w:tc>
      </w:tr>
      <w:tr w:rsidR="00E0144D" w14:paraId="77121547" w14:textId="77777777">
        <w:tc>
          <w:tcPr>
            <w:tcW w:w="1728" w:type="dxa"/>
          </w:tcPr>
          <w:p w14:paraId="55CCE779" w14:textId="77777777" w:rsidR="00E0144D" w:rsidRDefault="00B345A8">
            <w:r>
              <w:t>9</w:t>
            </w:r>
          </w:p>
        </w:tc>
        <w:tc>
          <w:tcPr>
            <w:tcW w:w="1728" w:type="dxa"/>
          </w:tcPr>
          <w:p w14:paraId="30D8F914" w14:textId="77777777" w:rsidR="00E0144D" w:rsidRDefault="00B345A8">
            <w:r>
              <w:t>Paid office rent</w:t>
            </w:r>
          </w:p>
        </w:tc>
        <w:tc>
          <w:tcPr>
            <w:tcW w:w="1728" w:type="dxa"/>
          </w:tcPr>
          <w:p w14:paraId="0ED8523B" w14:textId="77777777" w:rsidR="00E0144D" w:rsidRDefault="00B345A8">
            <w:r>
              <w:t>-1,800 Cash</w:t>
            </w:r>
          </w:p>
        </w:tc>
        <w:tc>
          <w:tcPr>
            <w:tcW w:w="1728" w:type="dxa"/>
          </w:tcPr>
          <w:p w14:paraId="1BD74C5F" w14:textId="77777777" w:rsidR="00E0144D" w:rsidRDefault="00B345A8">
            <w:r>
              <w:t>0</w:t>
            </w:r>
          </w:p>
        </w:tc>
        <w:tc>
          <w:tcPr>
            <w:tcW w:w="1728" w:type="dxa"/>
          </w:tcPr>
          <w:p w14:paraId="2D998F10" w14:textId="77777777" w:rsidR="00E0144D" w:rsidRDefault="00B345A8">
            <w:r>
              <w:t>-1,800 Rent Expense</w:t>
            </w:r>
          </w:p>
        </w:tc>
      </w:tr>
      <w:tr w:rsidR="00E0144D" w14:paraId="02BE6E03" w14:textId="77777777">
        <w:tc>
          <w:tcPr>
            <w:tcW w:w="1728" w:type="dxa"/>
          </w:tcPr>
          <w:p w14:paraId="0BC7350A" w14:textId="77777777" w:rsidR="00E0144D" w:rsidRDefault="00B345A8">
            <w:r>
              <w:t>10</w:t>
            </w:r>
          </w:p>
        </w:tc>
        <w:tc>
          <w:tcPr>
            <w:tcW w:w="1728" w:type="dxa"/>
          </w:tcPr>
          <w:p w14:paraId="744A77DA" w14:textId="77777777" w:rsidR="00E0144D" w:rsidRDefault="00B345A8">
            <w:r>
              <w:t>Owner withdrawal</w:t>
            </w:r>
          </w:p>
        </w:tc>
        <w:tc>
          <w:tcPr>
            <w:tcW w:w="1728" w:type="dxa"/>
          </w:tcPr>
          <w:p w14:paraId="67E4E160" w14:textId="77777777" w:rsidR="00E0144D" w:rsidRDefault="00B345A8">
            <w:r>
              <w:t>-10,000 Cash</w:t>
            </w:r>
          </w:p>
        </w:tc>
        <w:tc>
          <w:tcPr>
            <w:tcW w:w="1728" w:type="dxa"/>
          </w:tcPr>
          <w:p w14:paraId="52A71164" w14:textId="77777777" w:rsidR="00E0144D" w:rsidRDefault="00B345A8">
            <w:r>
              <w:t>0</w:t>
            </w:r>
          </w:p>
        </w:tc>
        <w:tc>
          <w:tcPr>
            <w:tcW w:w="1728" w:type="dxa"/>
          </w:tcPr>
          <w:p w14:paraId="6E530A48" w14:textId="77777777" w:rsidR="00E0144D" w:rsidRDefault="00B345A8">
            <w:r>
              <w:t>-10,000 Withdrawals</w:t>
            </w:r>
          </w:p>
        </w:tc>
      </w:tr>
    </w:tbl>
    <w:p w14:paraId="5E8F1452" w14:textId="036AD2F1" w:rsidR="00E0144D" w:rsidRDefault="00E0144D" w:rsidP="00E71C5A"/>
    <w:sectPr w:rsidR="00E0144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380777">
    <w:abstractNumId w:val="8"/>
  </w:num>
  <w:num w:numId="2" w16cid:durableId="1221553459">
    <w:abstractNumId w:val="6"/>
  </w:num>
  <w:num w:numId="3" w16cid:durableId="30884600">
    <w:abstractNumId w:val="5"/>
  </w:num>
  <w:num w:numId="4" w16cid:durableId="2979101">
    <w:abstractNumId w:val="4"/>
  </w:num>
  <w:num w:numId="5" w16cid:durableId="1207722937">
    <w:abstractNumId w:val="7"/>
  </w:num>
  <w:num w:numId="6" w16cid:durableId="1325862364">
    <w:abstractNumId w:val="3"/>
  </w:num>
  <w:num w:numId="7" w16cid:durableId="1240286837">
    <w:abstractNumId w:val="2"/>
  </w:num>
  <w:num w:numId="8" w16cid:durableId="1921980386">
    <w:abstractNumId w:val="1"/>
  </w:num>
  <w:num w:numId="9" w16cid:durableId="15479914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53F9"/>
    <w:rsid w:val="00037883"/>
    <w:rsid w:val="0006063C"/>
    <w:rsid w:val="0006228E"/>
    <w:rsid w:val="000E450A"/>
    <w:rsid w:val="001353E8"/>
    <w:rsid w:val="0015074B"/>
    <w:rsid w:val="0029639D"/>
    <w:rsid w:val="00326F90"/>
    <w:rsid w:val="003948C4"/>
    <w:rsid w:val="006D5A3B"/>
    <w:rsid w:val="00745CBF"/>
    <w:rsid w:val="007E3F3C"/>
    <w:rsid w:val="00AA1D8D"/>
    <w:rsid w:val="00B345A8"/>
    <w:rsid w:val="00B47730"/>
    <w:rsid w:val="00B56CB2"/>
    <w:rsid w:val="00CB0664"/>
    <w:rsid w:val="00CB55DE"/>
    <w:rsid w:val="00E0144D"/>
    <w:rsid w:val="00E71C5A"/>
    <w:rsid w:val="00F4147A"/>
    <w:rsid w:val="00F730D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5DFDA1"/>
  <w14:defaultImageDpi w14:val="300"/>
  <w15:docId w15:val="{3F1F00DE-F003-8C41-928C-0A6EA62B9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 /><Relationship Id="rId3" Type="http://schemas.openxmlformats.org/officeDocument/2006/relationships/customXml" Target="../customXml/item3.xml" /><Relationship Id="rId7" Type="http://schemas.openxmlformats.org/officeDocument/2006/relationships/settings" Target="settings.xml" /><Relationship Id="rId2" Type="http://schemas.openxmlformats.org/officeDocument/2006/relationships/customXml" Target="../customXml/item2.xml" /><Relationship Id="rId1" Type="http://schemas.openxmlformats.org/officeDocument/2006/relationships/customXml" Target="../customXml/item1.xml" /><Relationship Id="rId6" Type="http://schemas.openxmlformats.org/officeDocument/2006/relationships/styles" Target="styles.xml" /><Relationship Id="rId5" Type="http://schemas.openxmlformats.org/officeDocument/2006/relationships/numbering" Target="numbering.xml" /><Relationship Id="rId10" Type="http://schemas.openxmlformats.org/officeDocument/2006/relationships/theme" Target="theme/theme1.xml" /><Relationship Id="rId4" Type="http://schemas.openxmlformats.org/officeDocument/2006/relationships/customXml" Target="../customXml/item4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6FDC2E0A8255E4E8DE828085640869B" ma:contentTypeVersion="11" ma:contentTypeDescription="Crear nuevo documento." ma:contentTypeScope="" ma:versionID="2190fd52daade0b6d96974aa7015b42d">
  <xsd:schema xmlns:xsd="http://www.w3.org/2001/XMLSchema" xmlns:xs="http://www.w3.org/2001/XMLSchema" xmlns:p="http://schemas.microsoft.com/office/2006/metadata/properties" xmlns:ns2="72b49980-bb26-4384-a2ac-58294ea9cf19" xmlns:ns3="469051be-8edd-4db8-af63-04fcbbf5b151" targetNamespace="http://schemas.microsoft.com/office/2006/metadata/properties" ma:root="true" ma:fieldsID="d9fbfaeffbc9fd60093228fa9c18ff36" ns2:_="" ns3:_="">
    <xsd:import namespace="72b49980-bb26-4384-a2ac-58294ea9cf19"/>
    <xsd:import namespace="469051be-8edd-4db8-af63-04fcbbf5b151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b49980-bb26-4384-a2ac-58294ea9cf19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n" ma:readOnly="false" ma:fieldId="{5cf76f15-5ced-4ddc-b409-7134ff3c332f}" ma:taxonomyMulti="true" ma:sspId="1348c8ee-fc48-4349-a3df-b5c7dc9d708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9051be-8edd-4db8-af63-04fcbbf5b151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faa1520d-fd82-4668-a55a-f97c3cdde7d1}" ma:internalName="TaxCatchAll" ma:showField="CatchAllData" ma:web="469051be-8edd-4db8-af63-04fcbbf5b15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2b49980-bb26-4384-a2ac-58294ea9cf19">
      <Terms xmlns="http://schemas.microsoft.com/office/infopath/2007/PartnerControls"/>
    </lcf76f155ced4ddcb4097134ff3c332f>
    <TaxCatchAll xmlns="469051be-8edd-4db8-af63-04fcbbf5b151" xsi:nil="true"/>
    <ReferenceId xmlns="72b49980-bb26-4384-a2ac-58294ea9cf19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929FC38-EF31-447D-B7BE-3C4B353AA7C0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72b49980-bb26-4384-a2ac-58294ea9cf19"/>
    <ds:schemaRef ds:uri="469051be-8edd-4db8-af63-04fcbbf5b151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customXml/itemProps3.xml><?xml version="1.0" encoding="utf-8"?>
<ds:datastoreItem xmlns:ds="http://schemas.openxmlformats.org/officeDocument/2006/customXml" ds:itemID="{6F7F769A-FD69-4412-9653-C3E620D4433E}">
  <ds:schemaRefs>
    <ds:schemaRef ds:uri="http://schemas.microsoft.com/office/2006/metadata/properties"/>
    <ds:schemaRef ds:uri="http://www.w3.org/2000/xmlns/"/>
    <ds:schemaRef ds:uri="72b49980-bb26-4384-a2ac-58294ea9cf19"/>
    <ds:schemaRef ds:uri="http://schemas.microsoft.com/office/infopath/2007/PartnerControls"/>
    <ds:schemaRef ds:uri="469051be-8edd-4db8-af63-04fcbbf5b151"/>
    <ds:schemaRef ds:uri="http://www.w3.org/2001/XMLSchema-instance"/>
  </ds:schemaRefs>
</ds:datastoreItem>
</file>

<file path=customXml/itemProps4.xml><?xml version="1.0" encoding="utf-8"?>
<ds:datastoreItem xmlns:ds="http://schemas.openxmlformats.org/officeDocument/2006/customXml" ds:itemID="{D9C069F7-0EF3-4189-8231-52761A22465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430</Words>
  <Characters>2368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Tatiana Guerra</cp:lastModifiedBy>
  <cp:revision>2</cp:revision>
  <dcterms:created xsi:type="dcterms:W3CDTF">2026-05-29T18:19:00Z</dcterms:created>
  <dcterms:modified xsi:type="dcterms:W3CDTF">2026-05-29T18:19:00Z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0x01010006FDC2E0A8255E4E8DE828085640869B</vt:lpwstr>
  </property>
  <property fmtid="{D5CDD505-2E9C-101B-9397-08002B2CF9AE}" pid="3" name="MediaServiceImageTags">
    <vt:lpwstr/>
  </property>
</Properties>
</file>